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49C0" w14:textId="77777777" w:rsidR="003C75E3" w:rsidRDefault="00000000">
      <w:pPr>
        <w:spacing w:after="160"/>
        <w:rPr>
          <w:lang w:eastAsia="ja-JP"/>
        </w:rPr>
      </w:pPr>
      <w:r>
        <w:rPr>
          <w:b/>
          <w:color w:val="1368A0"/>
          <w:sz w:val="16"/>
          <w:lang w:eastAsia="ja-JP"/>
        </w:rPr>
        <w:t>EXASTRO  |  開発者メッセージ 改稿案</w:t>
      </w:r>
    </w:p>
    <w:p w14:paraId="13CE3E38" w14:textId="77777777" w:rsidR="003C75E3" w:rsidRDefault="00000000">
      <w:pPr>
        <w:pStyle w:val="aa"/>
        <w:rPr>
          <w:lang w:eastAsia="ja-JP"/>
        </w:rPr>
      </w:pPr>
      <w:proofErr w:type="spellStart"/>
      <w:r>
        <w:rPr>
          <w:lang w:eastAsia="ja-JP"/>
        </w:rPr>
        <w:t>Exastro</w:t>
      </w:r>
      <w:proofErr w:type="spellEnd"/>
      <w:r>
        <w:rPr>
          <w:lang w:eastAsia="ja-JP"/>
        </w:rPr>
        <w:t>にかける夢</w:t>
      </w:r>
    </w:p>
    <w:p w14:paraId="6A359A4C" w14:textId="77777777" w:rsidR="003C75E3" w:rsidRDefault="00000000">
      <w:pPr>
        <w:pStyle w:val="SubtitleCustom"/>
        <w:rPr>
          <w:lang w:eastAsia="ja-JP"/>
        </w:rPr>
      </w:pPr>
      <w:r>
        <w:rPr>
          <w:lang w:eastAsia="ja-JP"/>
        </w:rPr>
        <w:t>――変わらない思想が、AIによって新しい可能性を手にする。</w:t>
      </w:r>
    </w:p>
    <w:p w14:paraId="256D390B" w14:textId="77777777" w:rsidR="003C75E3" w:rsidRDefault="00000000">
      <w:pPr>
        <w:pStyle w:val="1"/>
        <w:pBdr>
          <w:bottom w:val="single" w:sz="6" w:space="7" w:color="D5E3ED"/>
        </w:pBdr>
        <w:rPr>
          <w:lang w:eastAsia="ja-JP"/>
        </w:rPr>
      </w:pPr>
      <w:r>
        <w:rPr>
          <w:lang w:eastAsia="ja-JP"/>
        </w:rPr>
        <w:t>システムはどんどん複雑化し、人材はどんどん減ってゆく</w:t>
      </w:r>
    </w:p>
    <w:p w14:paraId="6A320FE5" w14:textId="77777777" w:rsidR="003C75E3" w:rsidRDefault="00000000">
      <w:pPr>
        <w:rPr>
          <w:lang w:eastAsia="ja-JP"/>
        </w:rPr>
      </w:pPr>
      <w:r>
        <w:rPr>
          <w:lang w:eastAsia="ja-JP"/>
        </w:rPr>
        <w:t>私たちの暮らしや企業活動を支えるITシステムは、進化を続けています。社会がITに求める役割は広がり、システムは大規模化・複雑化し、その変化のスピードも増すばかりです。</w:t>
      </w:r>
    </w:p>
    <w:p w14:paraId="1D98A72D" w14:textId="77777777" w:rsidR="003C75E3" w:rsidRDefault="00000000">
      <w:pPr>
        <w:keepLines/>
        <w:rPr>
          <w:lang w:eastAsia="ja-JP"/>
        </w:rPr>
      </w:pPr>
      <w:r>
        <w:rPr>
          <w:lang w:eastAsia="ja-JP"/>
        </w:rPr>
        <w:t>一方で、それを支えるシステムエンジニアの人材不足は深刻さを増しています。</w:t>
      </w:r>
    </w:p>
    <w:p w14:paraId="04521ACE" w14:textId="77777777" w:rsidR="003C75E3" w:rsidRDefault="00000000">
      <w:pPr>
        <w:rPr>
          <w:lang w:eastAsia="ja-JP"/>
        </w:rPr>
      </w:pPr>
      <w:r>
        <w:rPr>
          <w:lang w:eastAsia="ja-JP"/>
        </w:rPr>
        <w:t>業務が増え続けるのに、人材が不足すれば何が起こるでしょうか。今いるエンジニアに負担が集中し、疲弊していくことは目に見えています。そして、そんな先輩たちの姿を見た若い人たちは、果たして「自分もシステムエンジニアになりたい」と思うでしょうか。</w:t>
      </w:r>
    </w:p>
    <w:p w14:paraId="5CDAFFD1" w14:textId="77777777" w:rsidR="003C75E3" w:rsidRDefault="00000000">
      <w:pPr>
        <w:keepLines/>
        <w:rPr>
          <w:lang w:eastAsia="ja-JP"/>
        </w:rPr>
      </w:pPr>
      <w:r>
        <w:rPr>
          <w:lang w:eastAsia="ja-JP"/>
        </w:rPr>
        <w:t>私は、この負の連鎖を何とかしたいと考えてきました。</w:t>
      </w:r>
    </w:p>
    <w:p w14:paraId="5894CA7E" w14:textId="77777777" w:rsidR="003C75E3" w:rsidRDefault="00000000">
      <w:pPr>
        <w:rPr>
          <w:lang w:eastAsia="ja-JP"/>
        </w:rPr>
      </w:pPr>
      <w:r>
        <w:rPr>
          <w:lang w:eastAsia="ja-JP"/>
        </w:rPr>
        <w:t>本来、ITは人々の暮らしや仕事を便利にし、豊かにするためのものです。そのITを生み出し、支えているエンジニア自身が、非効率な作業に追われ続けているとしたら、どこかおかしいのではないでしょうか。</w:t>
      </w:r>
    </w:p>
    <w:p w14:paraId="5F292E3F" w14:textId="77777777" w:rsidR="003C75E3" w:rsidRDefault="00000000">
      <w:pPr>
        <w:keepLines/>
        <w:rPr>
          <w:lang w:eastAsia="ja-JP"/>
        </w:rPr>
      </w:pPr>
      <w:r>
        <w:rPr>
          <w:lang w:eastAsia="ja-JP"/>
        </w:rPr>
        <w:t>誰が見てもかっこいいと思える、スマートな働き方を実現したい。</w:t>
      </w:r>
    </w:p>
    <w:p w14:paraId="49E004FF" w14:textId="77777777" w:rsidR="003C75E3" w:rsidRDefault="00000000">
      <w:pPr>
        <w:rPr>
          <w:lang w:eastAsia="ja-JP"/>
        </w:rPr>
      </w:pPr>
      <w:r>
        <w:rPr>
          <w:lang w:eastAsia="ja-JP"/>
        </w:rPr>
        <w:t>そして、エンジニアが日々の作業に追われるのではなく、知恵と創造力を発揮し、新しい価値を生み出すことに力を注げる世界をつくりたい。</w:t>
      </w:r>
    </w:p>
    <w:p w14:paraId="322C89DF" w14:textId="77777777" w:rsidR="003C75E3" w:rsidRDefault="00000000">
      <w:pPr>
        <w:keepLines/>
        <w:rPr>
          <w:lang w:eastAsia="ja-JP"/>
        </w:rPr>
      </w:pPr>
      <w:r>
        <w:rPr>
          <w:lang w:eastAsia="ja-JP"/>
        </w:rPr>
        <w:t>それが、</w:t>
      </w:r>
      <w:proofErr w:type="spellStart"/>
      <w:r>
        <w:rPr>
          <w:lang w:eastAsia="ja-JP"/>
        </w:rPr>
        <w:t>Exastro</w:t>
      </w:r>
      <w:proofErr w:type="spellEnd"/>
      <w:r>
        <w:rPr>
          <w:lang w:eastAsia="ja-JP"/>
        </w:rPr>
        <w:t>を開発してきた原点です。</w:t>
      </w:r>
    </w:p>
    <w:p w14:paraId="71B204AE" w14:textId="77777777" w:rsidR="003C75E3" w:rsidRDefault="00000000">
      <w:pPr>
        <w:pStyle w:val="1"/>
        <w:pBdr>
          <w:bottom w:val="single" w:sz="6" w:space="7" w:color="D5E3ED"/>
        </w:pBdr>
        <w:rPr>
          <w:lang w:eastAsia="ja-JP"/>
        </w:rPr>
      </w:pPr>
      <w:r>
        <w:rPr>
          <w:lang w:eastAsia="ja-JP"/>
        </w:rPr>
        <w:t>開発のきっかけ</w:t>
      </w:r>
    </w:p>
    <w:p w14:paraId="556A6ACA" w14:textId="77777777" w:rsidR="003C75E3" w:rsidRDefault="00000000">
      <w:pPr>
        <w:pStyle w:val="21"/>
        <w:rPr>
          <w:lang w:eastAsia="ja-JP"/>
        </w:rPr>
      </w:pPr>
      <w:r>
        <w:rPr>
          <w:lang w:eastAsia="ja-JP"/>
        </w:rPr>
        <w:t>違和感</w:t>
      </w:r>
      <w:r>
        <w:rPr>
          <w:lang w:eastAsia="ja-JP"/>
        </w:rPr>
        <w:t>――</w:t>
      </w:r>
      <w:r>
        <w:rPr>
          <w:lang w:eastAsia="ja-JP"/>
        </w:rPr>
        <w:t>スマートな世界を支えるエンジニアの働き方は、スマートじゃなかった？</w:t>
      </w:r>
    </w:p>
    <w:p w14:paraId="6E8FB0A8" w14:textId="77777777" w:rsidR="003C75E3" w:rsidRDefault="00000000">
      <w:pPr>
        <w:rPr>
          <w:lang w:eastAsia="ja-JP"/>
        </w:rPr>
      </w:pPr>
      <w:r>
        <w:rPr>
          <w:lang w:eastAsia="ja-JP"/>
        </w:rPr>
        <w:t>初めてシステム開発・構築のプロジェクトに携わったとき、私はITの最先端を担う仕事に大きな期待を抱いていました。</w:t>
      </w:r>
    </w:p>
    <w:p w14:paraId="1978FEBE" w14:textId="77777777" w:rsidR="003C75E3" w:rsidRDefault="00000000">
      <w:pPr>
        <w:keepLines/>
        <w:rPr>
          <w:lang w:eastAsia="ja-JP"/>
        </w:rPr>
      </w:pPr>
      <w:r>
        <w:rPr>
          <w:lang w:eastAsia="ja-JP"/>
        </w:rPr>
        <w:t>ところが、実際に飛び込んだ現場は、想像していたものとは違いました。</w:t>
      </w:r>
    </w:p>
    <w:p w14:paraId="51D16D1B" w14:textId="77777777" w:rsidR="003C75E3" w:rsidRDefault="00000000">
      <w:pPr>
        <w:rPr>
          <w:lang w:eastAsia="ja-JP"/>
        </w:rPr>
      </w:pPr>
      <w:r>
        <w:rPr>
          <w:lang w:eastAsia="ja-JP"/>
        </w:rPr>
        <w:t>システムの設計情報はExcelなどのファイルに散在し、設定作業は手動で行われ、作業の品質は担当者の知識や経験に大きく左右される。膨大な時間をかけて確認し、慎重に作業しても、人間である以上、ミスを完全になくすことはできません。</w:t>
      </w:r>
    </w:p>
    <w:p w14:paraId="6A53737B" w14:textId="77777777" w:rsidR="003C75E3" w:rsidRDefault="00000000">
      <w:pPr>
        <w:keepLines/>
        <w:rPr>
          <w:lang w:eastAsia="ja-JP"/>
        </w:rPr>
      </w:pPr>
      <w:r>
        <w:rPr>
          <w:lang w:eastAsia="ja-JP"/>
        </w:rPr>
        <w:t>高度なITシステムを作っているのに、その作り方は驚くほどアナログだったのです。</w:t>
      </w:r>
    </w:p>
    <w:p w14:paraId="1E822B40" w14:textId="77777777" w:rsidR="003C75E3" w:rsidRDefault="00000000">
      <w:pPr>
        <w:keepLines/>
        <w:rPr>
          <w:lang w:eastAsia="ja-JP"/>
        </w:rPr>
      </w:pPr>
      <w:r>
        <w:rPr>
          <w:lang w:eastAsia="ja-JP"/>
        </w:rPr>
        <w:t>もっとも、当時はそれが当たり前でした。私自身も、そのやり方の中で経験を積み、技術を磨いていました。</w:t>
      </w:r>
    </w:p>
    <w:p w14:paraId="02C1E981" w14:textId="77777777" w:rsidR="003C75E3" w:rsidRDefault="00000000">
      <w:pPr>
        <w:keepLines/>
        <w:rPr>
          <w:lang w:eastAsia="ja-JP"/>
        </w:rPr>
      </w:pPr>
      <w:r>
        <w:rPr>
          <w:lang w:eastAsia="ja-JP"/>
        </w:rPr>
        <w:lastRenderedPageBreak/>
        <w:t>しかし、その当たり前が通用しなくなる出来事が起こります。</w:t>
      </w:r>
    </w:p>
    <w:p w14:paraId="6427B6A1" w14:textId="77777777" w:rsidR="003C75E3" w:rsidRDefault="00000000">
      <w:pPr>
        <w:pStyle w:val="21"/>
        <w:rPr>
          <w:lang w:eastAsia="ja-JP"/>
        </w:rPr>
      </w:pPr>
      <w:r>
        <w:rPr>
          <w:lang w:eastAsia="ja-JP"/>
        </w:rPr>
        <w:t>限界を超えた決定的なできごと</w:t>
      </w:r>
    </w:p>
    <w:p w14:paraId="6296243E" w14:textId="77777777" w:rsidR="003C75E3" w:rsidRDefault="00000000">
      <w:pPr>
        <w:rPr>
          <w:lang w:eastAsia="ja-JP"/>
        </w:rPr>
      </w:pPr>
      <w:r>
        <w:rPr>
          <w:lang w:eastAsia="ja-JP"/>
        </w:rPr>
        <w:t>2010年から2015年にかけて、日本では携帯電話がガラケーからスマートフォンへと急速に移行しました。</w:t>
      </w:r>
    </w:p>
    <w:p w14:paraId="34F942A1" w14:textId="77777777" w:rsidR="003C75E3" w:rsidRDefault="00000000">
      <w:pPr>
        <w:rPr>
          <w:lang w:eastAsia="ja-JP"/>
        </w:rPr>
      </w:pPr>
      <w:r>
        <w:rPr>
          <w:lang w:eastAsia="ja-JP"/>
        </w:rPr>
        <w:t>通信キャリアのシステムを担当していた私たちは、爆発的に増加する通信需要に対応するため、毎日のように機器の増設や設定変更を繰り返していました。</w:t>
      </w:r>
    </w:p>
    <w:p w14:paraId="597DE7BD" w14:textId="77777777" w:rsidR="003C75E3" w:rsidRDefault="00000000">
      <w:pPr>
        <w:keepLines/>
        <w:rPr>
          <w:lang w:eastAsia="ja-JP"/>
        </w:rPr>
      </w:pPr>
      <w:r>
        <w:rPr>
          <w:lang w:eastAsia="ja-JP"/>
        </w:rPr>
        <w:t>やがて、それまで人手で何とか維持してきた仕組みに限界が訪れます。</w:t>
      </w:r>
    </w:p>
    <w:p w14:paraId="4E3021EA" w14:textId="77777777" w:rsidR="003C75E3" w:rsidRDefault="00000000">
      <w:pPr>
        <w:rPr>
          <w:lang w:eastAsia="ja-JP"/>
        </w:rPr>
      </w:pPr>
      <w:r>
        <w:rPr>
          <w:lang w:eastAsia="ja-JP"/>
        </w:rPr>
        <w:t>属人的に管理されていたシステムの構成情報は次第に不明確になり、設定ミスが多発する。ミスを防ぐためにレビューを増やすと、今度は作業工程がさらに複雑になり、時間がかかる。</w:t>
      </w:r>
    </w:p>
    <w:p w14:paraId="2791E933" w14:textId="77777777" w:rsidR="003C75E3" w:rsidRDefault="00000000">
      <w:pPr>
        <w:keepLines/>
        <w:rPr>
          <w:lang w:eastAsia="ja-JP"/>
        </w:rPr>
      </w:pPr>
      <w:r>
        <w:rPr>
          <w:lang w:eastAsia="ja-JP"/>
        </w:rPr>
        <w:t>品質を守ろうとすればするほど、人手が必要になる。</w:t>
      </w:r>
    </w:p>
    <w:p w14:paraId="23ABFF2E" w14:textId="77777777" w:rsidR="003C75E3" w:rsidRDefault="00000000">
      <w:pPr>
        <w:keepLines/>
        <w:rPr>
          <w:lang w:eastAsia="ja-JP"/>
        </w:rPr>
      </w:pPr>
      <w:r>
        <w:rPr>
          <w:lang w:eastAsia="ja-JP"/>
        </w:rPr>
        <w:t>人手が足りないから、一人ひとりの負担が増える。</w:t>
      </w:r>
    </w:p>
    <w:p w14:paraId="18693D4A" w14:textId="77777777" w:rsidR="003C75E3" w:rsidRDefault="00000000">
      <w:pPr>
        <w:keepLines/>
        <w:rPr>
          <w:lang w:eastAsia="ja-JP"/>
        </w:rPr>
      </w:pPr>
      <w:r>
        <w:rPr>
          <w:lang w:eastAsia="ja-JP"/>
        </w:rPr>
        <w:t>負担が増えることで、またミスが発生する。</w:t>
      </w:r>
    </w:p>
    <w:p w14:paraId="1860EE7E" w14:textId="77777777" w:rsidR="003C75E3" w:rsidRDefault="00000000">
      <w:pPr>
        <w:keepLines/>
        <w:rPr>
          <w:lang w:eastAsia="ja-JP"/>
        </w:rPr>
      </w:pPr>
      <w:r>
        <w:rPr>
          <w:lang w:eastAsia="ja-JP"/>
        </w:rPr>
        <w:t>まさに負の連鎖でした。</w:t>
      </w:r>
    </w:p>
    <w:p w14:paraId="59AA0A80" w14:textId="77777777" w:rsidR="003C75E3" w:rsidRDefault="00000000">
      <w:pPr>
        <w:keepLines/>
        <w:rPr>
          <w:lang w:eastAsia="ja-JP"/>
        </w:rPr>
      </w:pPr>
      <w:r>
        <w:rPr>
          <w:lang w:eastAsia="ja-JP"/>
        </w:rPr>
        <w:t>この経験を通じて、私は一つのことを痛感しました。</w:t>
      </w:r>
    </w:p>
    <w:p w14:paraId="6B61A936" w14:textId="77777777" w:rsidR="003C75E3" w:rsidRDefault="00000000">
      <w:pPr>
        <w:rPr>
          <w:lang w:eastAsia="ja-JP"/>
        </w:rPr>
      </w:pPr>
      <w:r>
        <w:rPr>
          <w:b/>
          <w:color w:val="103051"/>
          <w:lang w:eastAsia="ja-JP"/>
        </w:rPr>
        <w:t>人間が頑張ることを前提にした仕事の進め方では、進化し続けるITシステムを、いつか支えきれなくなる。</w:t>
      </w:r>
    </w:p>
    <w:p w14:paraId="1CA57F38" w14:textId="77777777" w:rsidR="003C75E3" w:rsidRDefault="00000000">
      <w:pPr>
        <w:keepLines/>
        <w:rPr>
          <w:lang w:eastAsia="ja-JP"/>
        </w:rPr>
      </w:pPr>
      <w:r>
        <w:rPr>
          <w:lang w:eastAsia="ja-JP"/>
        </w:rPr>
        <w:t>必要なのは、作業を少しずつ効率化することではありません。仕事の進め方そのものを変えることでした。</w:t>
      </w:r>
    </w:p>
    <w:p w14:paraId="140E51E7" w14:textId="77777777" w:rsidR="003C75E3" w:rsidRDefault="00000000">
      <w:pPr>
        <w:pStyle w:val="1"/>
        <w:pBdr>
          <w:bottom w:val="single" w:sz="6" w:space="7" w:color="D5E3ED"/>
        </w:pBdr>
        <w:rPr>
          <w:lang w:eastAsia="ja-JP"/>
        </w:rPr>
      </w:pPr>
      <w:r>
        <w:rPr>
          <w:lang w:eastAsia="ja-JP"/>
        </w:rPr>
        <w:t>自動化の前に、変えなければならないことがあった</w:t>
      </w:r>
    </w:p>
    <w:p w14:paraId="0468B422" w14:textId="77777777" w:rsidR="003C75E3" w:rsidRDefault="00000000">
      <w:pPr>
        <w:keepLines/>
        <w:rPr>
          <w:lang w:eastAsia="ja-JP"/>
        </w:rPr>
      </w:pPr>
      <w:r>
        <w:rPr>
          <w:lang w:eastAsia="ja-JP"/>
        </w:rPr>
        <w:t>最初に取り組んだのは、作業を自動化することではありませんでした。</w:t>
      </w:r>
    </w:p>
    <w:p w14:paraId="3FD32C15" w14:textId="77777777" w:rsidR="003C75E3" w:rsidRDefault="00000000">
      <w:pPr>
        <w:keepLines/>
        <w:rPr>
          <w:lang w:eastAsia="ja-JP"/>
        </w:rPr>
      </w:pPr>
      <w:r>
        <w:rPr>
          <w:lang w:eastAsia="ja-JP"/>
        </w:rPr>
        <w:t>ヒューマンエラーの原因となっていた、システム構成情報の管理を見直すことでした。</w:t>
      </w:r>
    </w:p>
    <w:p w14:paraId="234EF028" w14:textId="77777777" w:rsidR="003C75E3" w:rsidRDefault="00000000">
      <w:pPr>
        <w:rPr>
          <w:lang w:eastAsia="ja-JP"/>
        </w:rPr>
      </w:pPr>
      <w:r>
        <w:rPr>
          <w:lang w:eastAsia="ja-JP"/>
        </w:rPr>
        <w:t>それまで担当者の頭の中や、さまざまなファイルに分散していた情報を一元管理し、誰もが同じ情報を使って仕事を進められる仕組みを作りました。</w:t>
      </w:r>
    </w:p>
    <w:p w14:paraId="265FEFCC" w14:textId="77777777" w:rsidR="003C75E3" w:rsidRDefault="00000000">
      <w:pPr>
        <w:keepLines/>
        <w:rPr>
          <w:lang w:eastAsia="ja-JP"/>
        </w:rPr>
      </w:pPr>
      <w:r>
        <w:rPr>
          <w:lang w:eastAsia="ja-JP"/>
        </w:rPr>
        <w:t>すると、少しずつ変化が生まれました。</w:t>
      </w:r>
    </w:p>
    <w:p w14:paraId="497F209A" w14:textId="77777777" w:rsidR="003C75E3" w:rsidRDefault="00000000">
      <w:pPr>
        <w:rPr>
          <w:lang w:eastAsia="ja-JP"/>
        </w:rPr>
      </w:pPr>
      <w:r>
        <w:rPr>
          <w:lang w:eastAsia="ja-JP"/>
        </w:rPr>
        <w:t>情報を探し回る必要がなくなる。担当者によって作業内容が変わることが減る。構成情報をもとに、作業手順や設定値を生成することもできるようになる。</w:t>
      </w:r>
    </w:p>
    <w:p w14:paraId="2D129654" w14:textId="77777777" w:rsidR="003C75E3" w:rsidRDefault="00000000">
      <w:pPr>
        <w:keepLines/>
        <w:rPr>
          <w:lang w:eastAsia="ja-JP"/>
        </w:rPr>
      </w:pPr>
      <w:r>
        <w:rPr>
          <w:lang w:eastAsia="ja-JP"/>
        </w:rPr>
        <w:t>情報の管理方法を変えることが、仕事の進め方そのものを変えるきっかけになったのです。</w:t>
      </w:r>
    </w:p>
    <w:p w14:paraId="3D1DDAF3" w14:textId="77777777" w:rsidR="003C75E3" w:rsidRDefault="00000000">
      <w:pPr>
        <w:keepLines/>
        <w:rPr>
          <w:lang w:eastAsia="ja-JP"/>
        </w:rPr>
      </w:pPr>
      <w:r>
        <w:rPr>
          <w:lang w:eastAsia="ja-JP"/>
        </w:rPr>
        <w:t>ここから、</w:t>
      </w:r>
      <w:proofErr w:type="spellStart"/>
      <w:r>
        <w:rPr>
          <w:lang w:eastAsia="ja-JP"/>
        </w:rPr>
        <w:t>Exastro</w:t>
      </w:r>
      <w:proofErr w:type="spellEnd"/>
      <w:r>
        <w:rPr>
          <w:lang w:eastAsia="ja-JP"/>
        </w:rPr>
        <w:t>につながる考え方が生まれました。</w:t>
      </w:r>
    </w:p>
    <w:p w14:paraId="3D656C3A" w14:textId="77777777" w:rsidR="003C75E3" w:rsidRDefault="00000000">
      <w:pPr>
        <w:rPr>
          <w:lang w:eastAsia="ja-JP"/>
        </w:rPr>
      </w:pPr>
      <w:r>
        <w:rPr>
          <w:b/>
          <w:color w:val="103051"/>
          <w:lang w:eastAsia="ja-JP"/>
        </w:rPr>
        <w:t>システムの設計情報や構成情報は、人間が参照するためだけの資料であってはならない。それ自体が、システムを構築し、変更し、運用するために活用できる情報資産であるべきだ。</w:t>
      </w:r>
    </w:p>
    <w:p w14:paraId="76F5BFA3" w14:textId="77777777" w:rsidR="003C75E3" w:rsidRDefault="00000000">
      <w:pPr>
        <w:keepLines/>
        <w:rPr>
          <w:lang w:eastAsia="ja-JP"/>
        </w:rPr>
      </w:pPr>
      <w:r>
        <w:rPr>
          <w:lang w:eastAsia="ja-JP"/>
        </w:rPr>
        <w:lastRenderedPageBreak/>
        <w:t>そして、自動化すべきなのは、単なる手作業の置き換えではありません。</w:t>
      </w:r>
    </w:p>
    <w:p w14:paraId="4CC5D6DC" w14:textId="77777777" w:rsidR="003C75E3" w:rsidRDefault="00000000">
      <w:pPr>
        <w:rPr>
          <w:lang w:eastAsia="ja-JP"/>
        </w:rPr>
      </w:pPr>
      <w:r>
        <w:rPr>
          <w:lang w:eastAsia="ja-JP"/>
        </w:rPr>
        <w:t>人の経験に頼ってきた仕事を標準化し、その知識を仕組みとして蓄積し、何度でも正確に再利用できるようにすることです。</w:t>
      </w:r>
    </w:p>
    <w:p w14:paraId="5CD09F7F" w14:textId="77777777" w:rsidR="003C75E3" w:rsidRDefault="00000000">
      <w:pPr>
        <w:rPr>
          <w:lang w:eastAsia="ja-JP"/>
        </w:rPr>
      </w:pPr>
      <w:r>
        <w:rPr>
          <w:lang w:eastAsia="ja-JP"/>
        </w:rPr>
        <w:t>この考え方をもとに、構成情報の一元管理、設定値と作業手順の分離、自動化部品の再利用、作業の実行管理といった仕組みを積み上げてきました。</w:t>
      </w:r>
    </w:p>
    <w:p w14:paraId="4A83A25A" w14:textId="77777777" w:rsidR="003C75E3" w:rsidRDefault="00000000">
      <w:pPr>
        <w:rPr>
          <w:lang w:eastAsia="ja-JP"/>
        </w:rPr>
      </w:pPr>
      <w:r>
        <w:rPr>
          <w:lang w:eastAsia="ja-JP"/>
        </w:rPr>
        <w:t>2015年頃には、こうした課題は通信キャリアだけのものではなく、IT業界全体に共通するものだと考えるようになりました。</w:t>
      </w:r>
    </w:p>
    <w:p w14:paraId="36F84105" w14:textId="77777777" w:rsidR="003C75E3" w:rsidRDefault="00000000">
      <w:pPr>
        <w:keepLines/>
        <w:rPr>
          <w:lang w:eastAsia="ja-JP"/>
        </w:rPr>
      </w:pPr>
      <w:r>
        <w:rPr>
          <w:lang w:eastAsia="ja-JP"/>
        </w:rPr>
        <w:t>誰もが汎用的に利用できる仕組みとして発展させたい。</w:t>
      </w:r>
    </w:p>
    <w:p w14:paraId="6CE32CFD" w14:textId="77777777" w:rsidR="003C75E3" w:rsidRDefault="00000000">
      <w:pPr>
        <w:rPr>
          <w:lang w:eastAsia="ja-JP"/>
        </w:rPr>
      </w:pPr>
      <w:r>
        <w:rPr>
          <w:lang w:eastAsia="ja-JP"/>
        </w:rPr>
        <w:t>その思いが</w:t>
      </w:r>
      <w:proofErr w:type="spellStart"/>
      <w:r>
        <w:rPr>
          <w:lang w:eastAsia="ja-JP"/>
        </w:rPr>
        <w:t>Exastro</w:t>
      </w:r>
      <w:proofErr w:type="spellEnd"/>
      <w:r>
        <w:rPr>
          <w:lang w:eastAsia="ja-JP"/>
        </w:rPr>
        <w:t>の開発へとつながり、2019年には</w:t>
      </w:r>
      <w:proofErr w:type="spellStart"/>
      <w:r>
        <w:rPr>
          <w:lang w:eastAsia="ja-JP"/>
        </w:rPr>
        <w:t>Exastro</w:t>
      </w:r>
      <w:proofErr w:type="spellEnd"/>
      <w:r>
        <w:rPr>
          <w:lang w:eastAsia="ja-JP"/>
        </w:rPr>
        <w:t xml:space="preserve"> IT AutomationをOSSとして公開しました。</w:t>
      </w:r>
    </w:p>
    <w:p w14:paraId="6241CD62" w14:textId="77777777" w:rsidR="003C75E3" w:rsidRDefault="00000000">
      <w:pPr>
        <w:pStyle w:val="1"/>
        <w:pBdr>
          <w:bottom w:val="single" w:sz="6" w:space="7" w:color="D5E3ED"/>
        </w:pBdr>
        <w:rPr>
          <w:lang w:eastAsia="ja-JP"/>
        </w:rPr>
      </w:pPr>
      <w:r>
        <w:rPr>
          <w:lang w:eastAsia="ja-JP"/>
        </w:rPr>
        <w:t>そして今、</w:t>
      </w:r>
      <w:r>
        <w:rPr>
          <w:lang w:eastAsia="ja-JP"/>
        </w:rPr>
        <w:t>AI</w:t>
      </w:r>
      <w:r>
        <w:rPr>
          <w:lang w:eastAsia="ja-JP"/>
        </w:rPr>
        <w:t>の時代がやってきた</w:t>
      </w:r>
    </w:p>
    <w:p w14:paraId="117122F6" w14:textId="77777777" w:rsidR="003C75E3" w:rsidRDefault="00000000">
      <w:pPr>
        <w:keepLines/>
        <w:rPr>
          <w:lang w:eastAsia="ja-JP"/>
        </w:rPr>
      </w:pPr>
      <w:r>
        <w:rPr>
          <w:lang w:eastAsia="ja-JP"/>
        </w:rPr>
        <w:t>2020年代に入り、生成AI、そしてAgentic AIが急速な進化を遂げています。</w:t>
      </w:r>
    </w:p>
    <w:p w14:paraId="3C570299" w14:textId="77777777" w:rsidR="003C75E3" w:rsidRDefault="00000000">
      <w:pPr>
        <w:keepLines/>
        <w:rPr>
          <w:lang w:eastAsia="ja-JP"/>
        </w:rPr>
      </w:pPr>
      <w:r>
        <w:rPr>
          <w:lang w:eastAsia="ja-JP"/>
        </w:rPr>
        <w:t>人間が自然言語で目的を伝えると、AIがその意図を理解し、必要な情報を調べ、実現手段を考える。</w:t>
      </w:r>
    </w:p>
    <w:p w14:paraId="710B6924" w14:textId="77777777" w:rsidR="003C75E3" w:rsidRDefault="00000000">
      <w:pPr>
        <w:keepLines/>
        <w:rPr>
          <w:lang w:eastAsia="ja-JP"/>
        </w:rPr>
      </w:pPr>
      <w:r>
        <w:rPr>
          <w:lang w:eastAsia="ja-JP"/>
        </w:rPr>
        <w:t>これまで人間にしかできないと思われていた知的な作業の一部を、AIが担える時代になろうとしています。</w:t>
      </w:r>
    </w:p>
    <w:p w14:paraId="5DCD87CE" w14:textId="77777777" w:rsidR="003C75E3" w:rsidRDefault="00000000">
      <w:pPr>
        <w:keepLines/>
        <w:rPr>
          <w:lang w:eastAsia="ja-JP"/>
        </w:rPr>
      </w:pPr>
      <w:r>
        <w:rPr>
          <w:lang w:eastAsia="ja-JP"/>
        </w:rPr>
        <w:t>この技術の進化を目の当たりにして、私は大きな可能性を感じると同時に、あることに気づきました。</w:t>
      </w:r>
    </w:p>
    <w:p w14:paraId="30DFE23F" w14:textId="77777777" w:rsidR="003C75E3" w:rsidRDefault="00000000">
      <w:pPr>
        <w:rPr>
          <w:lang w:eastAsia="ja-JP"/>
        </w:rPr>
      </w:pPr>
      <w:proofErr w:type="spellStart"/>
      <w:r>
        <w:rPr>
          <w:b/>
          <w:color w:val="103051"/>
          <w:lang w:eastAsia="ja-JP"/>
        </w:rPr>
        <w:t>Exastro</w:t>
      </w:r>
      <w:proofErr w:type="spellEnd"/>
      <w:r>
        <w:rPr>
          <w:b/>
          <w:color w:val="103051"/>
          <w:lang w:eastAsia="ja-JP"/>
        </w:rPr>
        <w:t>が長年追求してきた設計思想は、実はAIが力を発揮するためにも、極めて重要なものだったのです。</w:t>
      </w:r>
    </w:p>
    <w:p w14:paraId="17F760C2" w14:textId="77777777" w:rsidR="003C75E3" w:rsidRDefault="00000000">
      <w:pPr>
        <w:rPr>
          <w:lang w:eastAsia="ja-JP"/>
        </w:rPr>
      </w:pPr>
      <w:r>
        <w:rPr>
          <w:lang w:eastAsia="ja-JP"/>
        </w:rPr>
        <w:t>もちろん、</w:t>
      </w:r>
      <w:proofErr w:type="spellStart"/>
      <w:r>
        <w:rPr>
          <w:lang w:eastAsia="ja-JP"/>
        </w:rPr>
        <w:t>Exastro</w:t>
      </w:r>
      <w:proofErr w:type="spellEnd"/>
      <w:r>
        <w:rPr>
          <w:lang w:eastAsia="ja-JP"/>
        </w:rPr>
        <w:t>の開発を始めた当時から、今日のようなAgentic AIの登場を予見していたわけではありません。</w:t>
      </w:r>
    </w:p>
    <w:p w14:paraId="0847AC1A" w14:textId="77777777" w:rsidR="003C75E3" w:rsidRDefault="00000000">
      <w:pPr>
        <w:rPr>
          <w:lang w:eastAsia="ja-JP"/>
        </w:rPr>
      </w:pPr>
      <w:r>
        <w:rPr>
          <w:lang w:eastAsia="ja-JP"/>
        </w:rPr>
        <w:t>ただ、私たちが現場の課題を解決するために積み重ねてきたことを振り返ると、そこには一貫した思想がありました。</w:t>
      </w:r>
    </w:p>
    <w:p w14:paraId="40A208B5" w14:textId="77777777" w:rsidR="003C75E3" w:rsidRDefault="00000000">
      <w:pPr>
        <w:keepLines/>
        <w:rPr>
          <w:lang w:eastAsia="ja-JP"/>
        </w:rPr>
      </w:pPr>
      <w:r>
        <w:rPr>
          <w:lang w:eastAsia="ja-JP"/>
        </w:rPr>
        <w:t>人間の頭の中にある知識を、デジタル化すること。</w:t>
      </w:r>
    </w:p>
    <w:p w14:paraId="2334E87D" w14:textId="77777777" w:rsidR="003C75E3" w:rsidRDefault="00000000">
      <w:pPr>
        <w:keepLines/>
        <w:rPr>
          <w:lang w:eastAsia="ja-JP"/>
        </w:rPr>
      </w:pPr>
      <w:r>
        <w:rPr>
          <w:lang w:eastAsia="ja-JP"/>
        </w:rPr>
        <w:t>システムの状態や構成を、機械が扱える情報として整理すること。</w:t>
      </w:r>
    </w:p>
    <w:p w14:paraId="3FC7C9FE" w14:textId="77777777" w:rsidR="003C75E3" w:rsidRDefault="00000000">
      <w:pPr>
        <w:keepLines/>
        <w:rPr>
          <w:lang w:eastAsia="ja-JP"/>
        </w:rPr>
      </w:pPr>
      <w:r>
        <w:rPr>
          <w:lang w:eastAsia="ja-JP"/>
        </w:rPr>
        <w:t>属人的な作業を標準化し、繰り返し再利用できるようにすること。</w:t>
      </w:r>
    </w:p>
    <w:p w14:paraId="6E9CF328" w14:textId="77777777" w:rsidR="003C75E3" w:rsidRDefault="00000000">
      <w:pPr>
        <w:keepLines/>
        <w:rPr>
          <w:lang w:eastAsia="ja-JP"/>
        </w:rPr>
      </w:pPr>
      <w:r>
        <w:rPr>
          <w:lang w:eastAsia="ja-JP"/>
        </w:rPr>
        <w:t>そして、誰が、いつ、何を、どのように実行したのかを管理し、作業の安全性と再現性を確保すること。</w:t>
      </w:r>
    </w:p>
    <w:p w14:paraId="1629363A" w14:textId="77777777" w:rsidR="003C75E3" w:rsidRDefault="00000000">
      <w:pPr>
        <w:rPr>
          <w:lang w:eastAsia="ja-JP"/>
        </w:rPr>
      </w:pPr>
      <w:r>
        <w:rPr>
          <w:lang w:eastAsia="ja-JP"/>
        </w:rPr>
        <w:t>これらはすべて、AIがシステムの状況を理解し、適切な作業を計画し、実際のシステムに働きかけるためにも欠かせない要素です。</w:t>
      </w:r>
    </w:p>
    <w:p w14:paraId="461209BD" w14:textId="77777777" w:rsidR="003C75E3" w:rsidRDefault="00000000">
      <w:pPr>
        <w:rPr>
          <w:lang w:eastAsia="ja-JP"/>
        </w:rPr>
      </w:pPr>
      <w:r>
        <w:rPr>
          <w:lang w:eastAsia="ja-JP"/>
        </w:rPr>
        <w:t>AIがどれほど賢くなっても、システムの構成情報が散在し、作業手順が属人化し、実行結果を追跡できないような環境では、大切なシステムの操作を安心して任せることはできません。</w:t>
      </w:r>
    </w:p>
    <w:p w14:paraId="3D0C7A1E" w14:textId="77777777" w:rsidR="003C75E3" w:rsidRDefault="00000000">
      <w:pPr>
        <w:keepLines/>
        <w:rPr>
          <w:lang w:eastAsia="ja-JP"/>
        </w:rPr>
      </w:pPr>
      <w:r>
        <w:rPr>
          <w:lang w:eastAsia="ja-JP"/>
        </w:rPr>
        <w:lastRenderedPageBreak/>
        <w:t>むしろ、AIの能力が高まるほど、その判断を確実な実行へつなげるための土台が重要になります。</w:t>
      </w:r>
    </w:p>
    <w:p w14:paraId="22B59E4D" w14:textId="77777777" w:rsidR="003C75E3" w:rsidRDefault="00000000">
      <w:pPr>
        <w:keepLines/>
        <w:rPr>
          <w:lang w:eastAsia="ja-JP"/>
        </w:rPr>
      </w:pPr>
      <w:r>
        <w:rPr>
          <w:lang w:eastAsia="ja-JP"/>
        </w:rPr>
        <w:t>考えてみれば、私たちが目指していたのは、初めから単なる作業の自動化ではなかったのです。</w:t>
      </w:r>
    </w:p>
    <w:p w14:paraId="2C86BBCD" w14:textId="77777777" w:rsidR="003C75E3" w:rsidRDefault="00000000">
      <w:pPr>
        <w:rPr>
          <w:lang w:eastAsia="ja-JP"/>
        </w:rPr>
      </w:pPr>
      <w:r>
        <w:rPr>
          <w:b/>
          <w:color w:val="103051"/>
          <w:lang w:eastAsia="ja-JP"/>
        </w:rPr>
        <w:t>人間の知識や経験を、特定の個人に依存しない、再利用可能な仕組みに変えること。</w:t>
      </w:r>
    </w:p>
    <w:p w14:paraId="47DF7A6B" w14:textId="77777777" w:rsidR="003C75E3" w:rsidRDefault="00000000">
      <w:pPr>
        <w:keepLines/>
        <w:rPr>
          <w:lang w:eastAsia="ja-JP"/>
        </w:rPr>
      </w:pPr>
      <w:r>
        <w:rPr>
          <w:lang w:eastAsia="ja-JP"/>
        </w:rPr>
        <w:t>その思想が、AIの登場によって、これまで以上に大きな意味を持ち始めたのだと思います。</w:t>
      </w:r>
    </w:p>
    <w:p w14:paraId="636837A1" w14:textId="77777777" w:rsidR="003C75E3" w:rsidRDefault="00000000">
      <w:pPr>
        <w:pStyle w:val="1"/>
        <w:pBdr>
          <w:bottom w:val="single" w:sz="6" w:space="7" w:color="D5E3ED"/>
        </w:pBdr>
        <w:rPr>
          <w:lang w:eastAsia="ja-JP"/>
        </w:rPr>
      </w:pPr>
      <w:r>
        <w:rPr>
          <w:lang w:eastAsia="ja-JP"/>
        </w:rPr>
        <w:t xml:space="preserve">Agentic AI for </w:t>
      </w:r>
      <w:proofErr w:type="spellStart"/>
      <w:r>
        <w:rPr>
          <w:lang w:eastAsia="ja-JP"/>
        </w:rPr>
        <w:t>Exastro</w:t>
      </w:r>
      <w:proofErr w:type="spellEnd"/>
      <w:r>
        <w:rPr>
          <w:lang w:eastAsia="ja-JP"/>
        </w:rPr>
        <w:t>――</w:t>
      </w:r>
      <w:r>
        <w:rPr>
          <w:lang w:eastAsia="ja-JP"/>
        </w:rPr>
        <w:t>自動化の、その先へ</w:t>
      </w:r>
    </w:p>
    <w:p w14:paraId="302B16BF" w14:textId="77777777" w:rsidR="003C75E3" w:rsidRDefault="00000000">
      <w:pPr>
        <w:keepLines/>
        <w:rPr>
          <w:lang w:eastAsia="ja-JP"/>
        </w:rPr>
      </w:pPr>
      <w:r>
        <w:rPr>
          <w:lang w:eastAsia="ja-JP"/>
        </w:rPr>
        <w:t>これまでの自動化では、何を、どの順番で、どのように実行するかを、基本的には人間が考えていました。</w:t>
      </w:r>
    </w:p>
    <w:p w14:paraId="00146F83" w14:textId="77777777" w:rsidR="003C75E3" w:rsidRDefault="00000000">
      <w:pPr>
        <w:rPr>
          <w:lang w:eastAsia="ja-JP"/>
        </w:rPr>
      </w:pPr>
      <w:r>
        <w:rPr>
          <w:lang w:eastAsia="ja-JP"/>
        </w:rPr>
        <w:t>そのため、自動化を広げようとすればするほど、自動化の仕組みを設計・実装できる専門人材が必要になりました。</w:t>
      </w:r>
    </w:p>
    <w:p w14:paraId="2B06AB10" w14:textId="77777777" w:rsidR="003C75E3" w:rsidRDefault="00000000">
      <w:pPr>
        <w:keepLines/>
        <w:rPr>
          <w:lang w:eastAsia="ja-JP"/>
        </w:rPr>
      </w:pPr>
      <w:r>
        <w:rPr>
          <w:lang w:eastAsia="ja-JP"/>
        </w:rPr>
        <w:t>これは、自動化を推進するうえでの新たな壁でもありました。</w:t>
      </w:r>
    </w:p>
    <w:p w14:paraId="39DD60AD" w14:textId="77777777" w:rsidR="003C75E3" w:rsidRDefault="00000000">
      <w:pPr>
        <w:keepLines/>
        <w:rPr>
          <w:lang w:eastAsia="ja-JP"/>
        </w:rPr>
      </w:pPr>
      <w:r>
        <w:rPr>
          <w:lang w:eastAsia="ja-JP"/>
        </w:rPr>
        <w:t>Agentic AIは、この壁を越える可能性を秘めています。</w:t>
      </w:r>
    </w:p>
    <w:p w14:paraId="7CD2A87B" w14:textId="77777777" w:rsidR="003C75E3" w:rsidRDefault="00000000">
      <w:pPr>
        <w:rPr>
          <w:lang w:eastAsia="ja-JP"/>
        </w:rPr>
      </w:pPr>
      <w:r>
        <w:rPr>
          <w:lang w:eastAsia="ja-JP"/>
        </w:rPr>
        <w:t>例えば、エンジニアが「このサーバ群にWebサービスを構築したい」と目的を伝えると、AIが必要な構成や作業を考え、既存の自動化部品を探し、実行手順を組み立てる。</w:t>
      </w:r>
    </w:p>
    <w:p w14:paraId="38967C82" w14:textId="77777777" w:rsidR="003C75E3" w:rsidRDefault="00000000">
      <w:pPr>
        <w:rPr>
          <w:lang w:eastAsia="ja-JP"/>
        </w:rPr>
      </w:pPr>
      <w:proofErr w:type="spellStart"/>
      <w:r>
        <w:rPr>
          <w:lang w:eastAsia="ja-JP"/>
        </w:rPr>
        <w:t>Exastro</w:t>
      </w:r>
      <w:proofErr w:type="spellEnd"/>
      <w:r>
        <w:rPr>
          <w:lang w:eastAsia="ja-JP"/>
        </w:rPr>
        <w:t>は、それらを実際のシステムに適用するために、構成情報や設定値を管理し、必要な確認・承認を経て、安全で再現性のある形で実行する。</w:t>
      </w:r>
    </w:p>
    <w:p w14:paraId="00334A97" w14:textId="77777777" w:rsidR="003C75E3" w:rsidRDefault="00000000">
      <w:pPr>
        <w:rPr>
          <w:lang w:eastAsia="ja-JP"/>
        </w:rPr>
      </w:pPr>
      <w:r>
        <w:rPr>
          <w:b/>
          <w:color w:val="103051"/>
          <w:lang w:eastAsia="ja-JP"/>
        </w:rPr>
        <w:t>人間が目的を伝え、AIが考え、</w:t>
      </w:r>
      <w:proofErr w:type="spellStart"/>
      <w:r>
        <w:rPr>
          <w:b/>
          <w:color w:val="103051"/>
          <w:lang w:eastAsia="ja-JP"/>
        </w:rPr>
        <w:t>Exastro</w:t>
      </w:r>
      <w:proofErr w:type="spellEnd"/>
      <w:r>
        <w:rPr>
          <w:b/>
          <w:color w:val="103051"/>
          <w:lang w:eastAsia="ja-JP"/>
        </w:rPr>
        <w:t>が統制して実行する。</w:t>
      </w:r>
    </w:p>
    <w:p w14:paraId="4AC141A5" w14:textId="77777777" w:rsidR="003C75E3" w:rsidRDefault="00000000">
      <w:pPr>
        <w:keepLines/>
        <w:rPr>
          <w:lang w:eastAsia="ja-JP"/>
        </w:rPr>
      </w:pPr>
      <w:r>
        <w:rPr>
          <w:lang w:eastAsia="ja-JP"/>
        </w:rPr>
        <w:t xml:space="preserve">これが、Agentic AI for </w:t>
      </w:r>
      <w:proofErr w:type="spellStart"/>
      <w:r>
        <w:rPr>
          <w:lang w:eastAsia="ja-JP"/>
        </w:rPr>
        <w:t>Exastro</w:t>
      </w:r>
      <w:proofErr w:type="spellEnd"/>
      <w:r>
        <w:rPr>
          <w:lang w:eastAsia="ja-JP"/>
        </w:rPr>
        <w:t>で目指している世界です。</w:t>
      </w:r>
    </w:p>
    <w:p w14:paraId="73003905" w14:textId="77777777" w:rsidR="003C75E3" w:rsidRDefault="00000000">
      <w:pPr>
        <w:keepLines/>
        <w:rPr>
          <w:lang w:eastAsia="ja-JP"/>
        </w:rPr>
      </w:pPr>
      <w:r>
        <w:rPr>
          <w:lang w:eastAsia="ja-JP"/>
        </w:rPr>
        <w:t>ただし、ここで重要なのは、何もかもAIに任せることではありません。</w:t>
      </w:r>
    </w:p>
    <w:p w14:paraId="6A987A7C" w14:textId="77777777" w:rsidR="003C75E3" w:rsidRDefault="00000000">
      <w:pPr>
        <w:rPr>
          <w:lang w:eastAsia="ja-JP"/>
        </w:rPr>
      </w:pPr>
      <w:r>
        <w:rPr>
          <w:lang w:eastAsia="ja-JP"/>
        </w:rPr>
        <w:t>AIは優れた判断を示すこともありますが、間違えることもあります。だからこそ、あらかじめ検証された自動化部品を活用し、実行する内容や対象を確認し、結果を追跡できることが大切です。</w:t>
      </w:r>
    </w:p>
    <w:p w14:paraId="769FE90B" w14:textId="77777777" w:rsidR="003C75E3" w:rsidRDefault="00000000">
      <w:pPr>
        <w:keepLines/>
        <w:rPr>
          <w:lang w:eastAsia="ja-JP"/>
        </w:rPr>
      </w:pPr>
      <w:r>
        <w:rPr>
          <w:lang w:eastAsia="ja-JP"/>
        </w:rPr>
        <w:t>AIの柔軟な判断力と、</w:t>
      </w:r>
      <w:proofErr w:type="spellStart"/>
      <w:r>
        <w:rPr>
          <w:lang w:eastAsia="ja-JP"/>
        </w:rPr>
        <w:t>Exastro</w:t>
      </w:r>
      <w:proofErr w:type="spellEnd"/>
      <w:r>
        <w:rPr>
          <w:lang w:eastAsia="ja-JP"/>
        </w:rPr>
        <w:t>が積み上げてきた自動化の確実性・再現性を組み合わせる。</w:t>
      </w:r>
    </w:p>
    <w:p w14:paraId="6FBC50D1" w14:textId="77777777" w:rsidR="003C75E3" w:rsidRDefault="00000000">
      <w:pPr>
        <w:keepLines/>
        <w:rPr>
          <w:lang w:eastAsia="ja-JP"/>
        </w:rPr>
      </w:pPr>
      <w:r>
        <w:rPr>
          <w:lang w:eastAsia="ja-JP"/>
        </w:rPr>
        <w:t>両者は競合するものではなく、互いの強みを補い合う関係にあります。</w:t>
      </w:r>
    </w:p>
    <w:p w14:paraId="26754BA7" w14:textId="77777777" w:rsidR="003C75E3" w:rsidRDefault="00000000">
      <w:pPr>
        <w:keepLines/>
        <w:rPr>
          <w:lang w:eastAsia="ja-JP"/>
        </w:rPr>
      </w:pPr>
      <w:r>
        <w:rPr>
          <w:lang w:eastAsia="ja-JP"/>
        </w:rPr>
        <w:t>そして私は、この組み合わせには、さらに大きな可能性があると考えています。</w:t>
      </w:r>
    </w:p>
    <w:p w14:paraId="7CE40488" w14:textId="77777777" w:rsidR="003C75E3" w:rsidRDefault="00000000">
      <w:pPr>
        <w:pStyle w:val="21"/>
        <w:rPr>
          <w:lang w:eastAsia="ja-JP"/>
        </w:rPr>
      </w:pPr>
      <w:r>
        <w:rPr>
          <w:lang w:eastAsia="ja-JP"/>
        </w:rPr>
        <w:t>未知を既知に変え、知識を積み重ねる</w:t>
      </w:r>
    </w:p>
    <w:p w14:paraId="528EBE74" w14:textId="77777777" w:rsidR="003C75E3" w:rsidRDefault="00000000">
      <w:pPr>
        <w:keepLines/>
        <w:rPr>
          <w:lang w:eastAsia="ja-JP"/>
        </w:rPr>
      </w:pPr>
      <w:r>
        <w:rPr>
          <w:lang w:eastAsia="ja-JP"/>
        </w:rPr>
        <w:t>例えば、システム運用において、過去に経験したことのない障害が発生したとします。</w:t>
      </w:r>
    </w:p>
    <w:p w14:paraId="492D5B74" w14:textId="77777777" w:rsidR="003C75E3" w:rsidRDefault="00000000">
      <w:pPr>
        <w:keepLines/>
        <w:rPr>
          <w:lang w:eastAsia="ja-JP"/>
        </w:rPr>
      </w:pPr>
      <w:r>
        <w:rPr>
          <w:lang w:eastAsia="ja-JP"/>
        </w:rPr>
        <w:t>従来であれば、熟練したエンジニアが調査し、原因を突き止め、対処方法を考えていました。</w:t>
      </w:r>
    </w:p>
    <w:p w14:paraId="6C1A5FE2" w14:textId="77777777" w:rsidR="003C75E3" w:rsidRDefault="00000000">
      <w:pPr>
        <w:keepLines/>
        <w:rPr>
          <w:lang w:eastAsia="ja-JP"/>
        </w:rPr>
      </w:pPr>
      <w:r>
        <w:rPr>
          <w:lang w:eastAsia="ja-JP"/>
        </w:rPr>
        <w:t>これからは、そのプロセスをAIが支援できるようになります。</w:t>
      </w:r>
    </w:p>
    <w:p w14:paraId="4ADD4CC6" w14:textId="77777777" w:rsidR="003C75E3" w:rsidRDefault="00000000">
      <w:pPr>
        <w:keepLines/>
        <w:rPr>
          <w:lang w:eastAsia="ja-JP"/>
        </w:rPr>
      </w:pPr>
      <w:r>
        <w:rPr>
          <w:lang w:eastAsia="ja-JP"/>
        </w:rPr>
        <w:t>しかし、本当に重要なのは、その先です。</w:t>
      </w:r>
    </w:p>
    <w:p w14:paraId="26D72285" w14:textId="77777777" w:rsidR="003C75E3" w:rsidRDefault="00000000">
      <w:pPr>
        <w:rPr>
          <w:lang w:eastAsia="ja-JP"/>
        </w:rPr>
      </w:pPr>
      <w:r>
        <w:rPr>
          <w:lang w:eastAsia="ja-JP"/>
        </w:rPr>
        <w:lastRenderedPageBreak/>
        <w:t>AIの支援によって見いだした原因や対処方法を、人間が検証し、再利用可能な知識として蓄積する。そして、次に同じ事象が起こったときには、もはや未知の障害として扱う必要がないようにする。</w:t>
      </w:r>
    </w:p>
    <w:p w14:paraId="265412F2" w14:textId="77777777" w:rsidR="003C75E3" w:rsidRDefault="00000000">
      <w:pPr>
        <w:keepLines/>
        <w:rPr>
          <w:lang w:eastAsia="ja-JP"/>
        </w:rPr>
      </w:pPr>
      <w:r>
        <w:rPr>
          <w:lang w:eastAsia="ja-JP"/>
        </w:rPr>
        <w:t>一度経験したことを、二度と同じ苦労をせずに対処できる仕組みへと変えていくのです。</w:t>
      </w:r>
    </w:p>
    <w:p w14:paraId="0267A476" w14:textId="77777777" w:rsidR="003C75E3" w:rsidRDefault="00000000">
      <w:pPr>
        <w:keepLines/>
        <w:rPr>
          <w:lang w:eastAsia="ja-JP"/>
        </w:rPr>
      </w:pPr>
      <w:r>
        <w:rPr>
          <w:lang w:eastAsia="ja-JP"/>
        </w:rPr>
        <w:t>未知の事象を、既知の事象へ。</w:t>
      </w:r>
    </w:p>
    <w:p w14:paraId="5D1CEE79" w14:textId="77777777" w:rsidR="003C75E3" w:rsidRDefault="00000000">
      <w:pPr>
        <w:keepLines/>
        <w:rPr>
          <w:lang w:eastAsia="ja-JP"/>
        </w:rPr>
      </w:pPr>
      <w:r>
        <w:rPr>
          <w:lang w:eastAsia="ja-JP"/>
        </w:rPr>
        <w:t>人間の経験を、組織の知識へ。</w:t>
      </w:r>
    </w:p>
    <w:p w14:paraId="39F58D39" w14:textId="77777777" w:rsidR="003C75E3" w:rsidRDefault="00000000">
      <w:pPr>
        <w:keepLines/>
        <w:rPr>
          <w:lang w:eastAsia="ja-JP"/>
        </w:rPr>
      </w:pPr>
      <w:r>
        <w:rPr>
          <w:lang w:eastAsia="ja-JP"/>
        </w:rPr>
        <w:t>組織の知識を、再利用可能な自動化へ。</w:t>
      </w:r>
    </w:p>
    <w:p w14:paraId="1C379874" w14:textId="77777777" w:rsidR="003C75E3" w:rsidRDefault="00000000">
      <w:pPr>
        <w:rPr>
          <w:lang w:eastAsia="ja-JP"/>
        </w:rPr>
      </w:pPr>
      <w:r>
        <w:rPr>
          <w:lang w:eastAsia="ja-JP"/>
        </w:rPr>
        <w:t>この循環を繰り返すことで、システム運用は経験を重ねるほど、より効率的で、より安定したものへと進化していきます。</w:t>
      </w:r>
    </w:p>
    <w:p w14:paraId="1BE05E54" w14:textId="77777777" w:rsidR="003C75E3" w:rsidRDefault="00000000">
      <w:pPr>
        <w:rPr>
          <w:lang w:eastAsia="ja-JP"/>
        </w:rPr>
      </w:pPr>
      <w:r>
        <w:rPr>
          <w:b/>
          <w:color w:val="103051"/>
          <w:lang w:eastAsia="ja-JP"/>
        </w:rPr>
        <w:t>自動化を増やすだけでなく、自動化できる領域そのものを、継続的に広げていく。</w:t>
      </w:r>
    </w:p>
    <w:p w14:paraId="098F7B3C" w14:textId="77777777" w:rsidR="003C75E3" w:rsidRDefault="00000000">
      <w:pPr>
        <w:keepLines/>
        <w:rPr>
          <w:lang w:eastAsia="ja-JP"/>
        </w:rPr>
      </w:pPr>
      <w:r>
        <w:rPr>
          <w:lang w:eastAsia="ja-JP"/>
        </w:rPr>
        <w:t>私は、ここにAIと</w:t>
      </w:r>
      <w:proofErr w:type="spellStart"/>
      <w:r>
        <w:rPr>
          <w:lang w:eastAsia="ja-JP"/>
        </w:rPr>
        <w:t>Exastro</w:t>
      </w:r>
      <w:proofErr w:type="spellEnd"/>
      <w:r>
        <w:rPr>
          <w:lang w:eastAsia="ja-JP"/>
        </w:rPr>
        <w:t>が融合することの本当の価値があると考えています。</w:t>
      </w:r>
    </w:p>
    <w:p w14:paraId="6077618B" w14:textId="77777777" w:rsidR="003C75E3" w:rsidRDefault="00000000">
      <w:pPr>
        <w:pStyle w:val="1"/>
        <w:pBdr>
          <w:bottom w:val="single" w:sz="6" w:space="7" w:color="D5E3ED"/>
        </w:pBdr>
        <w:rPr>
          <w:lang w:eastAsia="ja-JP"/>
        </w:rPr>
      </w:pPr>
      <w:r>
        <w:rPr>
          <w:lang w:eastAsia="ja-JP"/>
        </w:rPr>
        <w:t>OSS</w:t>
      </w:r>
      <w:r>
        <w:rPr>
          <w:lang w:eastAsia="ja-JP"/>
        </w:rPr>
        <w:t>であることへのこだわり</w:t>
      </w:r>
    </w:p>
    <w:p w14:paraId="5EE60CE7" w14:textId="77777777" w:rsidR="003C75E3" w:rsidRDefault="00000000">
      <w:pPr>
        <w:keepLines/>
        <w:rPr>
          <w:lang w:eastAsia="ja-JP"/>
        </w:rPr>
      </w:pPr>
      <w:proofErr w:type="spellStart"/>
      <w:r>
        <w:rPr>
          <w:lang w:eastAsia="ja-JP"/>
        </w:rPr>
        <w:t>Exastro</w:t>
      </w:r>
      <w:proofErr w:type="spellEnd"/>
      <w:r>
        <w:rPr>
          <w:lang w:eastAsia="ja-JP"/>
        </w:rPr>
        <w:t>は、企業の中で開発されたソフトウェアです。</w:t>
      </w:r>
    </w:p>
    <w:p w14:paraId="3A89D9FA" w14:textId="77777777" w:rsidR="003C75E3" w:rsidRDefault="00000000">
      <w:pPr>
        <w:keepLines/>
        <w:rPr>
          <w:lang w:eastAsia="ja-JP"/>
        </w:rPr>
      </w:pPr>
      <w:r>
        <w:rPr>
          <w:lang w:eastAsia="ja-JP"/>
        </w:rPr>
        <w:t>それなのに、なぜOSSとして公開するのでしょうか。</w:t>
      </w:r>
    </w:p>
    <w:p w14:paraId="557C206A" w14:textId="77777777" w:rsidR="003C75E3" w:rsidRDefault="00000000">
      <w:pPr>
        <w:keepLines/>
        <w:rPr>
          <w:lang w:eastAsia="ja-JP"/>
        </w:rPr>
      </w:pPr>
      <w:r>
        <w:rPr>
          <w:lang w:eastAsia="ja-JP"/>
        </w:rPr>
        <w:t>私は、ITシステムを支える現場の課題は、特定の企業だけで解決すべきものではないと考えています。</w:t>
      </w:r>
    </w:p>
    <w:p w14:paraId="15F45F1F" w14:textId="77777777" w:rsidR="003C75E3" w:rsidRDefault="00000000">
      <w:pPr>
        <w:rPr>
          <w:lang w:eastAsia="ja-JP"/>
        </w:rPr>
      </w:pPr>
      <w:r>
        <w:rPr>
          <w:lang w:eastAsia="ja-JP"/>
        </w:rPr>
        <w:t>通信、金融、製造、流通、公共サービス。社会のあらゆるところでITシステムが利用され、その裏側では多くのエンジニアが日々苦労しています。</w:t>
      </w:r>
    </w:p>
    <w:p w14:paraId="5AF1EF38" w14:textId="77777777" w:rsidR="003C75E3" w:rsidRDefault="00000000">
      <w:pPr>
        <w:rPr>
          <w:lang w:eastAsia="ja-JP"/>
        </w:rPr>
      </w:pPr>
      <w:r>
        <w:rPr>
          <w:lang w:eastAsia="ja-JP"/>
        </w:rPr>
        <w:t>システムが複雑化し続ける一方で、人材が不足していくという課題は、業界全体、さらには社会全体の課題です。</w:t>
      </w:r>
    </w:p>
    <w:p w14:paraId="0E7311B6" w14:textId="77777777" w:rsidR="003C75E3" w:rsidRDefault="00000000">
      <w:pPr>
        <w:keepLines/>
        <w:rPr>
          <w:lang w:eastAsia="ja-JP"/>
        </w:rPr>
      </w:pPr>
      <w:r>
        <w:rPr>
          <w:lang w:eastAsia="ja-JP"/>
        </w:rPr>
        <w:t>だからこそ、解決のための仕組みは、できるだけ多くの人が自由に利用できるものであってほしい。</w:t>
      </w:r>
    </w:p>
    <w:p w14:paraId="6F7B28D7" w14:textId="77777777" w:rsidR="003C75E3" w:rsidRDefault="00000000">
      <w:pPr>
        <w:keepLines/>
        <w:rPr>
          <w:lang w:eastAsia="ja-JP"/>
        </w:rPr>
      </w:pPr>
      <w:r>
        <w:rPr>
          <w:lang w:eastAsia="ja-JP"/>
        </w:rPr>
        <w:t>AIの時代になり、この思いは一層強くなりました。</w:t>
      </w:r>
    </w:p>
    <w:p w14:paraId="62DAA302" w14:textId="77777777" w:rsidR="003C75E3" w:rsidRDefault="00000000">
      <w:pPr>
        <w:keepLines/>
        <w:rPr>
          <w:lang w:eastAsia="ja-JP"/>
        </w:rPr>
      </w:pPr>
      <w:r>
        <w:rPr>
          <w:lang w:eastAsia="ja-JP"/>
        </w:rPr>
        <w:t>AIによる高度なシステム構築・運用を、一部の大企業や、限られた専門家だけのものにしたくありません。</w:t>
      </w:r>
    </w:p>
    <w:p w14:paraId="78AC7AEF" w14:textId="77777777" w:rsidR="003C75E3" w:rsidRDefault="00000000">
      <w:pPr>
        <w:keepLines/>
        <w:rPr>
          <w:lang w:eastAsia="ja-JP"/>
        </w:rPr>
      </w:pPr>
      <w:r>
        <w:rPr>
          <w:lang w:eastAsia="ja-JP"/>
        </w:rPr>
        <w:t>誰もが自分たちの環境で試し、改善し、育てていけること。</w:t>
      </w:r>
    </w:p>
    <w:p w14:paraId="0BF522A8" w14:textId="77777777" w:rsidR="003C75E3" w:rsidRDefault="00000000">
      <w:pPr>
        <w:keepLines/>
        <w:rPr>
          <w:lang w:eastAsia="ja-JP"/>
        </w:rPr>
      </w:pPr>
      <w:r>
        <w:rPr>
          <w:lang w:eastAsia="ja-JP"/>
        </w:rPr>
        <w:t>そして、世界中のエンジニアが生み出した知恵や工夫を、互いに活かせること。</w:t>
      </w:r>
    </w:p>
    <w:p w14:paraId="563F3603" w14:textId="77777777" w:rsidR="003C75E3" w:rsidRDefault="00000000">
      <w:pPr>
        <w:keepLines/>
        <w:rPr>
          <w:lang w:eastAsia="ja-JP"/>
        </w:rPr>
      </w:pPr>
      <w:r>
        <w:rPr>
          <w:lang w:eastAsia="ja-JP"/>
        </w:rPr>
        <w:t>そうした技術と知識の広がりが、IT業界全体の働き方を変えていく力になると信じています。</w:t>
      </w:r>
    </w:p>
    <w:p w14:paraId="5207E6A8" w14:textId="77777777" w:rsidR="003C75E3" w:rsidRDefault="00000000">
      <w:pPr>
        <w:keepLines/>
        <w:rPr>
          <w:lang w:eastAsia="ja-JP"/>
        </w:rPr>
      </w:pPr>
      <w:proofErr w:type="spellStart"/>
      <w:r>
        <w:rPr>
          <w:lang w:eastAsia="ja-JP"/>
        </w:rPr>
        <w:t>Exastro</w:t>
      </w:r>
      <w:proofErr w:type="spellEnd"/>
      <w:r>
        <w:rPr>
          <w:lang w:eastAsia="ja-JP"/>
        </w:rPr>
        <w:t>がOSSであり続けることには、そんな思いを込めています。</w:t>
      </w:r>
    </w:p>
    <w:p w14:paraId="1428A582" w14:textId="77777777" w:rsidR="003C75E3" w:rsidRDefault="00000000">
      <w:pPr>
        <w:pStyle w:val="1"/>
        <w:pBdr>
          <w:bottom w:val="single" w:sz="6" w:space="7" w:color="D5E3ED"/>
        </w:pBdr>
        <w:rPr>
          <w:lang w:eastAsia="ja-JP"/>
        </w:rPr>
      </w:pPr>
      <w:r>
        <w:rPr>
          <w:lang w:eastAsia="ja-JP"/>
        </w:rPr>
        <w:t>安定したルーティーンを変える勇気</w:t>
      </w:r>
    </w:p>
    <w:p w14:paraId="766223F8" w14:textId="77777777" w:rsidR="003C75E3" w:rsidRDefault="00000000">
      <w:pPr>
        <w:rPr>
          <w:lang w:eastAsia="ja-JP"/>
        </w:rPr>
      </w:pPr>
      <w:r>
        <w:rPr>
          <w:lang w:eastAsia="ja-JP"/>
        </w:rPr>
        <w:t>「今までこのやり方で問題なくやってきたのに、なぜ変える必要があるのか」</w:t>
      </w:r>
    </w:p>
    <w:p w14:paraId="2E0AE6B1" w14:textId="77777777" w:rsidR="003C75E3" w:rsidRDefault="00000000">
      <w:pPr>
        <w:keepLines/>
        <w:rPr>
          <w:lang w:eastAsia="ja-JP"/>
        </w:rPr>
      </w:pPr>
      <w:r>
        <w:rPr>
          <w:lang w:eastAsia="ja-JP"/>
        </w:rPr>
        <w:lastRenderedPageBreak/>
        <w:t>システムを安全に動かし続ける責任を持つ人にとって、そう考えるのは自然なことだと思います。</w:t>
      </w:r>
    </w:p>
    <w:p w14:paraId="7340E90B" w14:textId="77777777" w:rsidR="003C75E3" w:rsidRDefault="00000000">
      <w:pPr>
        <w:keepLines/>
        <w:rPr>
          <w:lang w:eastAsia="ja-JP"/>
        </w:rPr>
      </w:pPr>
      <w:r>
        <w:rPr>
          <w:lang w:eastAsia="ja-JP"/>
        </w:rPr>
        <w:t>私自身も、その気持ちはよく理解できます。</w:t>
      </w:r>
    </w:p>
    <w:p w14:paraId="1C39358C" w14:textId="77777777" w:rsidR="003C75E3" w:rsidRDefault="00000000">
      <w:pPr>
        <w:keepLines/>
        <w:rPr>
          <w:lang w:eastAsia="ja-JP"/>
        </w:rPr>
      </w:pPr>
      <w:r>
        <w:rPr>
          <w:lang w:eastAsia="ja-JP"/>
        </w:rPr>
        <w:t>しかし、今のやり方で何とかなるからといって、将来も同じように続けられるとは限りません。</w:t>
      </w:r>
    </w:p>
    <w:p w14:paraId="59C7FAB9" w14:textId="77777777" w:rsidR="003C75E3" w:rsidRDefault="00000000">
      <w:pPr>
        <w:keepLines/>
        <w:rPr>
          <w:lang w:eastAsia="ja-JP"/>
        </w:rPr>
      </w:pPr>
      <w:r>
        <w:rPr>
          <w:lang w:eastAsia="ja-JP"/>
        </w:rPr>
        <w:t>私たちが自動化に本格的に取り組んだのも、従来のやり方が限界を迎えたことがきっかけでした。</w:t>
      </w:r>
    </w:p>
    <w:p w14:paraId="67EA7441" w14:textId="77777777" w:rsidR="003C75E3" w:rsidRDefault="00000000">
      <w:pPr>
        <w:keepLines/>
        <w:rPr>
          <w:lang w:eastAsia="ja-JP"/>
        </w:rPr>
      </w:pPr>
      <w:r>
        <w:rPr>
          <w:lang w:eastAsia="ja-JP"/>
        </w:rPr>
        <w:t>あのとき、もっと早く変えていれば、どれだけ多くの苦労を減らせただろうか。そんな思いがあります。</w:t>
      </w:r>
    </w:p>
    <w:p w14:paraId="287AD4C8" w14:textId="77777777" w:rsidR="003C75E3" w:rsidRDefault="00000000">
      <w:pPr>
        <w:keepLines/>
        <w:rPr>
          <w:lang w:eastAsia="ja-JP"/>
        </w:rPr>
      </w:pPr>
      <w:r>
        <w:rPr>
          <w:lang w:eastAsia="ja-JP"/>
        </w:rPr>
        <w:t>AIの活用にも、同じことが言えるのではないでしょうか。</w:t>
      </w:r>
    </w:p>
    <w:p w14:paraId="0B41B71B" w14:textId="77777777" w:rsidR="003C75E3" w:rsidRDefault="00000000">
      <w:pPr>
        <w:rPr>
          <w:lang w:eastAsia="ja-JP"/>
        </w:rPr>
      </w:pPr>
      <w:r>
        <w:rPr>
          <w:lang w:eastAsia="ja-JP"/>
        </w:rPr>
        <w:t>もちろん、AIを導入すれば、すべての問題が解決するわけではありません。新しい技術には新しいリスクがあり、慎重な検証も必要です。</w:t>
      </w:r>
    </w:p>
    <w:p w14:paraId="731A2DFE" w14:textId="77777777" w:rsidR="003C75E3" w:rsidRDefault="00000000">
      <w:pPr>
        <w:rPr>
          <w:lang w:eastAsia="ja-JP"/>
        </w:rPr>
      </w:pPr>
      <w:r>
        <w:rPr>
          <w:lang w:eastAsia="ja-JP"/>
        </w:rPr>
        <w:t>だからこそ、既存の仕組みをすべて捨て去るのではなく、積み上げてきた知識や技術を活かしながら、一歩ずつ進化させていくことが大切だと思います。</w:t>
      </w:r>
    </w:p>
    <w:p w14:paraId="4E636966" w14:textId="77777777" w:rsidR="003C75E3" w:rsidRDefault="00000000">
      <w:pPr>
        <w:keepLines/>
        <w:rPr>
          <w:lang w:eastAsia="ja-JP"/>
        </w:rPr>
      </w:pPr>
      <w:proofErr w:type="spellStart"/>
      <w:r>
        <w:rPr>
          <w:lang w:eastAsia="ja-JP"/>
        </w:rPr>
        <w:t>Exastro</w:t>
      </w:r>
      <w:proofErr w:type="spellEnd"/>
      <w:r>
        <w:rPr>
          <w:lang w:eastAsia="ja-JP"/>
        </w:rPr>
        <w:t>自身も、そうやって進化してきました。</w:t>
      </w:r>
    </w:p>
    <w:p w14:paraId="56CF5F45" w14:textId="77777777" w:rsidR="003C75E3" w:rsidRDefault="00000000">
      <w:pPr>
        <w:keepLines/>
        <w:rPr>
          <w:lang w:eastAsia="ja-JP"/>
        </w:rPr>
      </w:pPr>
      <w:r>
        <w:rPr>
          <w:lang w:eastAsia="ja-JP"/>
        </w:rPr>
        <w:t>そして、これからもそうありたいと考えています。</w:t>
      </w:r>
    </w:p>
    <w:p w14:paraId="6C86C583" w14:textId="77777777" w:rsidR="003C75E3" w:rsidRDefault="00000000">
      <w:pPr>
        <w:pStyle w:val="1"/>
        <w:pBdr>
          <w:bottom w:val="single" w:sz="6" w:space="7" w:color="D5E3ED"/>
        </w:pBdr>
        <w:rPr>
          <w:lang w:eastAsia="ja-JP"/>
        </w:rPr>
      </w:pPr>
      <w:r>
        <w:rPr>
          <w:lang w:eastAsia="ja-JP"/>
        </w:rPr>
        <w:t>最後に</w:t>
      </w:r>
      <w:r>
        <w:rPr>
          <w:lang w:eastAsia="ja-JP"/>
        </w:rPr>
        <w:t>――</w:t>
      </w:r>
      <w:proofErr w:type="spellStart"/>
      <w:r>
        <w:rPr>
          <w:lang w:eastAsia="ja-JP"/>
        </w:rPr>
        <w:t>Exastro</w:t>
      </w:r>
      <w:proofErr w:type="spellEnd"/>
      <w:r>
        <w:rPr>
          <w:lang w:eastAsia="ja-JP"/>
        </w:rPr>
        <w:t>に興味を持っていただいた方々へ</w:t>
      </w:r>
    </w:p>
    <w:p w14:paraId="09541E91" w14:textId="77777777" w:rsidR="003C75E3" w:rsidRDefault="00000000">
      <w:pPr>
        <w:keepLines/>
        <w:rPr>
          <w:lang w:eastAsia="ja-JP"/>
        </w:rPr>
      </w:pPr>
      <w:proofErr w:type="spellStart"/>
      <w:r>
        <w:rPr>
          <w:lang w:eastAsia="ja-JP"/>
        </w:rPr>
        <w:t>Exastro</w:t>
      </w:r>
      <w:proofErr w:type="spellEnd"/>
      <w:r>
        <w:rPr>
          <w:lang w:eastAsia="ja-JP"/>
        </w:rPr>
        <w:t>の開発に取り組み始めてから、10年以上が経ちました。</w:t>
      </w:r>
    </w:p>
    <w:p w14:paraId="7B254A68" w14:textId="77777777" w:rsidR="003C75E3" w:rsidRDefault="00000000">
      <w:pPr>
        <w:keepLines/>
        <w:rPr>
          <w:lang w:eastAsia="ja-JP"/>
        </w:rPr>
      </w:pPr>
      <w:r>
        <w:rPr>
          <w:lang w:eastAsia="ja-JP"/>
        </w:rPr>
        <w:t>その間、ITを取り巻く環境は大きく変化しました。</w:t>
      </w:r>
    </w:p>
    <w:p w14:paraId="60A47EA7" w14:textId="77777777" w:rsidR="003C75E3" w:rsidRDefault="00000000">
      <w:pPr>
        <w:rPr>
          <w:lang w:eastAsia="ja-JP"/>
        </w:rPr>
      </w:pPr>
      <w:r>
        <w:rPr>
          <w:lang w:eastAsia="ja-JP"/>
        </w:rPr>
        <w:t>当時は想像もできなかったような能力を持つAIが登場し、エンジニアの仕事のあり方も、大きく変わろうとしています。</w:t>
      </w:r>
    </w:p>
    <w:p w14:paraId="219BA4B6" w14:textId="77777777" w:rsidR="003C75E3" w:rsidRDefault="00000000">
      <w:pPr>
        <w:keepLines/>
        <w:rPr>
          <w:lang w:eastAsia="ja-JP"/>
        </w:rPr>
      </w:pPr>
      <w:r>
        <w:rPr>
          <w:lang w:eastAsia="ja-JP"/>
        </w:rPr>
        <w:t>しかし、私が</w:t>
      </w:r>
      <w:proofErr w:type="spellStart"/>
      <w:r>
        <w:rPr>
          <w:lang w:eastAsia="ja-JP"/>
        </w:rPr>
        <w:t>Exastro</w:t>
      </w:r>
      <w:proofErr w:type="spellEnd"/>
      <w:r>
        <w:rPr>
          <w:lang w:eastAsia="ja-JP"/>
        </w:rPr>
        <w:t>を通じて実現したいと考えてきたことは、今も変わっていません。</w:t>
      </w:r>
    </w:p>
    <w:p w14:paraId="6B0A9E00" w14:textId="77777777" w:rsidR="003C75E3" w:rsidRDefault="00000000">
      <w:pPr>
        <w:rPr>
          <w:lang w:eastAsia="ja-JP"/>
        </w:rPr>
      </w:pPr>
      <w:r>
        <w:rPr>
          <w:lang w:eastAsia="ja-JP"/>
        </w:rPr>
        <w:t>システムが複雑化するたびに、人間がその複雑さを背負い込み、より多くの時間と労力を費やさなければならない。</w:t>
      </w:r>
    </w:p>
    <w:p w14:paraId="115C5592" w14:textId="77777777" w:rsidR="003C75E3" w:rsidRDefault="00000000">
      <w:pPr>
        <w:keepLines/>
        <w:rPr>
          <w:lang w:eastAsia="ja-JP"/>
        </w:rPr>
      </w:pPr>
      <w:r>
        <w:rPr>
          <w:lang w:eastAsia="ja-JP"/>
        </w:rPr>
        <w:t>そんな世界を変えたいのです。</w:t>
      </w:r>
    </w:p>
    <w:p w14:paraId="1E4B875A" w14:textId="77777777" w:rsidR="003C75E3" w:rsidRDefault="00000000">
      <w:pPr>
        <w:keepLines/>
        <w:rPr>
          <w:lang w:eastAsia="ja-JP"/>
        </w:rPr>
      </w:pPr>
      <w:r>
        <w:rPr>
          <w:lang w:eastAsia="ja-JP"/>
        </w:rPr>
        <w:t>一度得た知識や経験は、仕組みとして蓄積され、次の仕事に活かされる。</w:t>
      </w:r>
    </w:p>
    <w:p w14:paraId="52943BD8" w14:textId="77777777" w:rsidR="003C75E3" w:rsidRDefault="00000000">
      <w:pPr>
        <w:rPr>
          <w:lang w:eastAsia="ja-JP"/>
        </w:rPr>
      </w:pPr>
      <w:r>
        <w:rPr>
          <w:lang w:eastAsia="ja-JP"/>
        </w:rPr>
        <w:t>繰り返しの作業は自動化され、エンジニアは新しい課題に向き合い、新しい価値を生み出すことに集中できる。</w:t>
      </w:r>
    </w:p>
    <w:p w14:paraId="1BC8B77F" w14:textId="77777777" w:rsidR="003C75E3" w:rsidRDefault="00000000">
      <w:pPr>
        <w:keepLines/>
        <w:rPr>
          <w:lang w:eastAsia="ja-JP"/>
        </w:rPr>
      </w:pPr>
      <w:r>
        <w:rPr>
          <w:lang w:eastAsia="ja-JP"/>
        </w:rPr>
        <w:t>そして、システムが進化するほど、それを支える仕組みもまた、賢く、強く、効率的になっていく。</w:t>
      </w:r>
    </w:p>
    <w:p w14:paraId="7E34376F" w14:textId="77777777" w:rsidR="003C75E3" w:rsidRDefault="00000000">
      <w:pPr>
        <w:keepLines/>
        <w:rPr>
          <w:lang w:eastAsia="ja-JP"/>
        </w:rPr>
      </w:pPr>
      <w:r>
        <w:rPr>
          <w:lang w:eastAsia="ja-JP"/>
        </w:rPr>
        <w:t>そんな世界を実現したいと考えています。</w:t>
      </w:r>
    </w:p>
    <w:p w14:paraId="343F9549" w14:textId="77777777" w:rsidR="003C75E3" w:rsidRDefault="00000000">
      <w:pPr>
        <w:keepLines/>
        <w:rPr>
          <w:lang w:eastAsia="ja-JP"/>
        </w:rPr>
      </w:pPr>
      <w:r>
        <w:rPr>
          <w:lang w:eastAsia="ja-JP"/>
        </w:rPr>
        <w:t>AIの登場によって、</w:t>
      </w:r>
      <w:proofErr w:type="spellStart"/>
      <w:r>
        <w:rPr>
          <w:lang w:eastAsia="ja-JP"/>
        </w:rPr>
        <w:t>Exastro</w:t>
      </w:r>
      <w:proofErr w:type="spellEnd"/>
      <w:r>
        <w:rPr>
          <w:lang w:eastAsia="ja-JP"/>
        </w:rPr>
        <w:t>の目指す方向が変わったわけではありません。</w:t>
      </w:r>
    </w:p>
    <w:p w14:paraId="064EE405" w14:textId="77777777" w:rsidR="003C75E3" w:rsidRDefault="00000000">
      <w:pPr>
        <w:keepLines/>
        <w:rPr>
          <w:lang w:eastAsia="ja-JP"/>
        </w:rPr>
      </w:pPr>
      <w:r>
        <w:rPr>
          <w:lang w:eastAsia="ja-JP"/>
        </w:rPr>
        <w:t>むしろ、長年追求してきた思想を、さらに高い次元で実現できる可能性が広がったのです。</w:t>
      </w:r>
    </w:p>
    <w:p w14:paraId="27350087" w14:textId="3FF41DCE" w:rsidR="003C75E3" w:rsidRDefault="00000000">
      <w:pPr>
        <w:keepLines/>
        <w:rPr>
          <w:lang w:eastAsia="ja-JP"/>
        </w:rPr>
      </w:pPr>
      <w:r>
        <w:rPr>
          <w:lang w:eastAsia="ja-JP"/>
        </w:rPr>
        <w:lastRenderedPageBreak/>
        <w:t>これからが本当に楽しみです。</w:t>
      </w:r>
    </w:p>
    <w:p w14:paraId="376206A5" w14:textId="77777777" w:rsidR="003C75E3" w:rsidRDefault="00000000">
      <w:pPr>
        <w:keepLines/>
        <w:rPr>
          <w:lang w:eastAsia="ja-JP"/>
        </w:rPr>
      </w:pPr>
      <w:r>
        <w:rPr>
          <w:lang w:eastAsia="ja-JP"/>
        </w:rPr>
        <w:t>エンジニアが、もっと創造的に、もっと自由に、もっとスマートに働ける未来へ。</w:t>
      </w:r>
    </w:p>
    <w:p w14:paraId="46A5CC58" w14:textId="77777777" w:rsidR="003C75E3" w:rsidRDefault="00000000">
      <w:pPr>
        <w:keepLines/>
        <w:rPr>
          <w:lang w:eastAsia="ja-JP"/>
        </w:rPr>
      </w:pPr>
      <w:proofErr w:type="spellStart"/>
      <w:r>
        <w:rPr>
          <w:lang w:eastAsia="ja-JP"/>
        </w:rPr>
        <w:t>Exastro</w:t>
      </w:r>
      <w:proofErr w:type="spellEnd"/>
      <w:r>
        <w:rPr>
          <w:lang w:eastAsia="ja-JP"/>
        </w:rPr>
        <w:t>を通じて、みんなで「かっこいいエンジニア」を実現していきましょう。</w:t>
      </w:r>
    </w:p>
    <w:sectPr w:rsidR="003C75E3" w:rsidSect="00034616">
      <w:headerReference w:type="default" r:id="rId8"/>
      <w:footerReference w:type="default" r:id="rId9"/>
      <w:pgSz w:w="11906" w:h="16838"/>
      <w:pgMar w:top="1276" w:right="1417" w:bottom="1247" w:left="1417"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C1A7" w14:textId="77777777" w:rsidR="00097B74" w:rsidRDefault="00097B74">
      <w:pPr>
        <w:spacing w:after="0" w:line="240" w:lineRule="auto"/>
      </w:pPr>
      <w:r>
        <w:separator/>
      </w:r>
    </w:p>
  </w:endnote>
  <w:endnote w:type="continuationSeparator" w:id="0">
    <w:p w14:paraId="342BA81F" w14:textId="77777777" w:rsidR="00097B74" w:rsidRDefault="00097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C046" w14:textId="77777777" w:rsidR="003C75E3" w:rsidRDefault="00000000">
    <w:pPr>
      <w:pStyle w:val="a7"/>
      <w:jc w:val="right"/>
    </w:pPr>
    <w:proofErr w:type="spellStart"/>
    <w:r>
      <w:rPr>
        <w:color w:val="87929D"/>
        <w:sz w:val="16"/>
      </w:rPr>
      <w:t>Exastroにかける夢</w:t>
    </w:r>
    <w:proofErr w:type="spellEnd"/>
    <w:r>
      <w:rPr>
        <w:color w:val="87929D"/>
        <w:sz w:val="16"/>
      </w:rPr>
      <w:t xml:space="preserve">   •   </w:t>
    </w:r>
    <w:r>
      <w:fldChar w:fldCharType="begin"/>
    </w:r>
    <w:r>
      <w:instrText>PAGE</w:instrText>
    </w:r>
    <w:r>
      <w:fldChar w:fldCharType="separate"/>
    </w:r>
    <w:r w:rsidR="008A0C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DCE00" w14:textId="77777777" w:rsidR="00097B74" w:rsidRDefault="00097B74">
      <w:pPr>
        <w:spacing w:after="0" w:line="240" w:lineRule="auto"/>
      </w:pPr>
      <w:r>
        <w:separator/>
      </w:r>
    </w:p>
  </w:footnote>
  <w:footnote w:type="continuationSeparator" w:id="0">
    <w:p w14:paraId="3EB5B4B0" w14:textId="77777777" w:rsidR="00097B74" w:rsidRDefault="00097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CD1FC" w14:textId="77777777" w:rsidR="003C75E3" w:rsidRDefault="00000000">
    <w:pPr>
      <w:pStyle w:val="a5"/>
      <w:jc w:val="right"/>
    </w:pPr>
    <w:r>
      <w:rPr>
        <w:color w:val="87929D"/>
        <w:sz w:val="14"/>
      </w:rPr>
      <w:t xml:space="preserve">EXASTRO  /  </w:t>
    </w:r>
    <w:proofErr w:type="spellStart"/>
    <w:r>
      <w:rPr>
        <w:color w:val="87929D"/>
        <w:sz w:val="14"/>
      </w:rPr>
      <w:t>開発者メッセージ</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33222669">
    <w:abstractNumId w:val="8"/>
  </w:num>
  <w:num w:numId="2" w16cid:durableId="815490651">
    <w:abstractNumId w:val="6"/>
  </w:num>
  <w:num w:numId="3" w16cid:durableId="1514295430">
    <w:abstractNumId w:val="5"/>
  </w:num>
  <w:num w:numId="4" w16cid:durableId="730076486">
    <w:abstractNumId w:val="4"/>
  </w:num>
  <w:num w:numId="5" w16cid:durableId="355349031">
    <w:abstractNumId w:val="7"/>
  </w:num>
  <w:num w:numId="6" w16cid:durableId="2011447511">
    <w:abstractNumId w:val="3"/>
  </w:num>
  <w:num w:numId="7" w16cid:durableId="717752377">
    <w:abstractNumId w:val="2"/>
  </w:num>
  <w:num w:numId="8" w16cid:durableId="1101875784">
    <w:abstractNumId w:val="1"/>
  </w:num>
  <w:num w:numId="9" w16cid:durableId="142607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B74"/>
    <w:rsid w:val="0015074B"/>
    <w:rsid w:val="0029639D"/>
    <w:rsid w:val="00326F90"/>
    <w:rsid w:val="003C75E3"/>
    <w:rsid w:val="00591988"/>
    <w:rsid w:val="008A0C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BE8DEFC"/>
  <w14:defaultImageDpi w14:val="300"/>
  <w15:docId w15:val="{D1BEE0E0-4867-4BC4-BEA6-E2EFD547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4" w:line="334" w:lineRule="auto"/>
    </w:pPr>
    <w:rPr>
      <w:rFonts w:ascii="Noto Sans CJK JP" w:eastAsia="Noto Sans CJK JP" w:hAnsi="Noto Sans CJK JP" w:cs="Noto Sans CJK JP"/>
      <w:color w:val="2A323B"/>
      <w:sz w:val="20"/>
    </w:rPr>
  </w:style>
  <w:style w:type="paragraph" w:styleId="1">
    <w:name w:val="heading 1"/>
    <w:basedOn w:val="a1"/>
    <w:next w:val="a1"/>
    <w:link w:val="10"/>
    <w:uiPriority w:val="9"/>
    <w:qFormat/>
    <w:rsid w:val="00FC693F"/>
    <w:pPr>
      <w:keepNext/>
      <w:keepLines/>
      <w:spacing w:before="380" w:after="160" w:line="288" w:lineRule="auto"/>
      <w:outlineLvl w:val="0"/>
    </w:pPr>
    <w:rPr>
      <w:rFonts w:asciiTheme="majorHAnsi" w:eastAsiaTheme="majorEastAsia" w:hAnsiTheme="majorHAnsi" w:cstheme="majorBidi"/>
      <w:b/>
      <w:bCs/>
      <w:color w:val="103051"/>
      <w:sz w:val="26"/>
      <w:szCs w:val="28"/>
    </w:rPr>
  </w:style>
  <w:style w:type="paragraph" w:styleId="21">
    <w:name w:val="heading 2"/>
    <w:basedOn w:val="a1"/>
    <w:next w:val="a1"/>
    <w:link w:val="22"/>
    <w:uiPriority w:val="9"/>
    <w:unhideWhenUsed/>
    <w:qFormat/>
    <w:rsid w:val="00FC693F"/>
    <w:pPr>
      <w:keepNext/>
      <w:keepLines/>
      <w:spacing w:before="260" w:after="120" w:line="288" w:lineRule="auto"/>
      <w:outlineLvl w:val="1"/>
    </w:pPr>
    <w:rPr>
      <w:rFonts w:asciiTheme="majorHAnsi" w:eastAsiaTheme="majorEastAsia" w:hAnsiTheme="majorHAnsi" w:cstheme="majorBidi"/>
      <w:b/>
      <w:bCs/>
      <w:color w:val="1368A0"/>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pBdr>
        <w:bottom w:val="single" w:sz="8" w:space="4" w:color="4F81BD" w:themeColor="accent1"/>
      </w:pBdr>
      <w:spacing w:after="140" w:line="288" w:lineRule="auto"/>
      <w:contextualSpacing/>
    </w:pPr>
    <w:rPr>
      <w:rFonts w:asciiTheme="majorHAnsi" w:eastAsiaTheme="majorEastAsia" w:hAnsiTheme="majorHAnsi" w:cstheme="majorBidi"/>
      <w:b/>
      <w:color w:val="103051"/>
      <w:spacing w:val="5"/>
      <w:kern w:val="28"/>
      <w:sz w:val="4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440" w:line="312" w:lineRule="auto"/>
    </w:pPr>
    <w:rPr>
      <w:rFonts w:ascii="Noto Sans CJK JP" w:eastAsia="Noto Sans CJK JP" w:hAnsi="Noto Sans CJK JP" w:cs="Noto Sans CJK JP"/>
      <w:i/>
      <w:color w:val="55626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2760</Words>
  <Characters>2871</Characters>
  <Application>Microsoft Office Word</Application>
  <DocSecurity>0</DocSecurity>
  <Lines>95</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Exastroにかける夢 ――変わらない思想が、AIによって新しい可能性を手にする。</dc:title>
  <dc:subject>Exastro 開発者メッセージ 更新案</dc:subject>
  <dc:creator/>
  <cp:keywords>Exastro, Agentic AI, OSS, 自動化</cp:keywords>
  <dc:description>generated by python-docx</dc:description>
  <cp:lastModifiedBy>YOSHIDA KOICHI(吉田　功一)</cp:lastModifiedBy>
  <cp:revision>2</cp:revision>
  <dcterms:created xsi:type="dcterms:W3CDTF">2013-12-23T23:15:00Z</dcterms:created>
  <dcterms:modified xsi:type="dcterms:W3CDTF">2026-10-23T16:57:00Z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0b8f5e-a60e-4a82-afde-6afffc7420ba_Enabled">
    <vt:lpwstr>true</vt:lpwstr>
  </property>
  <property fmtid="{D5CDD505-2E9C-101B-9397-08002B2CF9AE}" pid="3" name="MSIP_Label_3c0b8f5e-a60e-4a82-afde-6afffc7420ba_SetDate">
    <vt:lpwstr>2026-10-23T16:57:57Z</vt:lpwstr>
  </property>
  <property fmtid="{D5CDD505-2E9C-101B-9397-08002B2CF9AE}" pid="4" name="MSIP_Label_3c0b8f5e-a60e-4a82-afde-6afffc7420ba_Method">
    <vt:lpwstr>Standard</vt:lpwstr>
  </property>
  <property fmtid="{D5CDD505-2E9C-101B-9397-08002B2CF9AE}" pid="5" name="MSIP_Label_3c0b8f5e-a60e-4a82-afde-6afffc7420ba_Name">
    <vt:lpwstr>未分類</vt:lpwstr>
  </property>
  <property fmtid="{D5CDD505-2E9C-101B-9397-08002B2CF9AE}" pid="6" name="MSIP_Label_3c0b8f5e-a60e-4a82-afde-6afffc7420ba_SiteId">
    <vt:lpwstr>e67df547-9d0d-4f4d-9161-51c6ed1f7d11</vt:lpwstr>
  </property>
  <property fmtid="{D5CDD505-2E9C-101B-9397-08002B2CF9AE}" pid="7" name="MSIP_Label_3c0b8f5e-a60e-4a82-afde-6afffc7420ba_ActionId">
    <vt:lpwstr>9b48a410-2f15-4005-a611-15bd435ab683</vt:lpwstr>
  </property>
  <property fmtid="{D5CDD505-2E9C-101B-9397-08002B2CF9AE}" pid="8" name="MSIP_Label_3c0b8f5e-a60e-4a82-afde-6afffc7420ba_ContentBits">
    <vt:lpwstr>0</vt:lpwstr>
  </property>
  <property fmtid="{D5CDD505-2E9C-101B-9397-08002B2CF9AE}" pid="9" name="MSIP_Label_3c0b8f5e-a60e-4a82-afde-6afffc7420ba_Tag">
    <vt:lpwstr>10, 3, 0, 1</vt:lpwstr>
  </property>
</Properties>
</file>